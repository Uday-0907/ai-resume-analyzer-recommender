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Engineer — Sample Resume (PII Removed)</w:t>
      </w:r>
    </w:p>
    <w:p>
      <w:r>
        <w:t>Objective: NLP specialist with hands-on experience building language understanding systems using Transformers, Hugging Face, spaCy, BERT, and large language models (LLM).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Python, SQL</w:t>
      </w:r>
    </w:p>
    <w:p>
      <w:pPr>
        <w:pStyle w:val="ListBullet"/>
      </w:pPr>
      <w:r>
        <w:t>NLP Frameworks: Hugging Face Transformers, spaCy, NLTK, BERT, GPT, scikit-learn</w:t>
      </w:r>
    </w:p>
    <w:p>
      <w:pPr>
        <w:pStyle w:val="ListBullet"/>
      </w:pPr>
      <w:r>
        <w:t>Deep Learning: PyTorch, TensorFlow, Keras</w:t>
      </w:r>
    </w:p>
    <w:p>
      <w:pPr>
        <w:pStyle w:val="ListBullet"/>
      </w:pPr>
      <w:r>
        <w:t>Data: Pandas, NumPy</w:t>
      </w:r>
    </w:p>
    <w:p>
      <w:pPr>
        <w:pStyle w:val="ListBullet"/>
      </w:pPr>
      <w:r>
        <w:t>MLOps &amp; Tools: Git, Docker, MLflow, FastAPI</w:t>
      </w:r>
    </w:p>
    <w:p>
      <w:pPr>
        <w:pStyle w:val="ListBullet"/>
      </w:pPr>
      <w:r>
        <w:t>Research areas: NLP, Named Entity Recognition, Text Classification, RAG, LLM prompting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NLP Research Engineer (2 years) — AI Research Lab</w:t>
      </w:r>
    </w:p>
    <w:p>
      <w:pPr>
        <w:pStyle w:val="ListBullet"/>
      </w:pPr>
      <w:r>
        <w:t xml:space="preserve">  • Fine-tuned BERT and RoBERTa on domain-specific text classification using Hugging Face Transformers</w:t>
      </w:r>
    </w:p>
    <w:p>
      <w:pPr>
        <w:pStyle w:val="ListBullet"/>
      </w:pPr>
      <w:r>
        <w:t xml:space="preserve">  • Built production NLP pipelines with spaCy for Named Entity Recognition (NER) and dependency parsing</w:t>
      </w:r>
    </w:p>
    <w:p>
      <w:pPr>
        <w:pStyle w:val="ListBullet"/>
      </w:pPr>
      <w:r>
        <w:t xml:space="preserve">  • Developed a Retrieval-Augmented Generation (RAG) Q&amp;A system using LLM APIs and vector databases</w:t>
      </w:r>
    </w:p>
    <w:p>
      <w:pPr>
        <w:pStyle w:val="ListBullet"/>
      </w:pPr>
      <w:r>
        <w:t xml:space="preserve">  • Evaluated GPT-based summarisation models; reduced hallucination rate by 23% with prompt engineering</w:t>
      </w:r>
    </w:p>
    <w:p>
      <w:pPr>
        <w:pStyle w:val="ListBullet"/>
      </w:pPr>
      <w:r>
        <w:t xml:space="preserve">  • Packaged NLP microservices using Docker and FastAPI; tracked experiments in MLflow</w:t>
      </w:r>
    </w:p>
    <w:p>
      <w:pPr>
        <w:pStyle w:val="Heading2"/>
      </w:pPr>
      <w:r>
        <w:t>Projects</w:t>
      </w:r>
    </w:p>
    <w:p>
      <w:pPr>
        <w:pStyle w:val="ListBullet"/>
      </w:pPr>
      <w:r>
        <w:t>Resume Skill Extractor — Python, spaCy, Transformers, Hugging Face, scikit-learn</w:t>
      </w:r>
    </w:p>
    <w:p>
      <w:pPr>
        <w:pStyle w:val="ListBullet"/>
      </w:pPr>
      <w:r>
        <w:t>Multilingual Sentiment Analyser — BERT multilingual, Hugging Face Datasets, PyTorch</w:t>
      </w:r>
    </w:p>
    <w:p>
      <w:pPr>
        <w:pStyle w:val="ListBullet"/>
      </w:pPr>
      <w:r>
        <w:t>Document Q&amp;A Chatbot — RAG, LLM (GPT API), vector DB, FastAPI, Docker</w:t>
      </w:r>
    </w:p>
    <w:p>
      <w:pPr>
        <w:pStyle w:val="ListBullet"/>
      </w:pPr>
      <w:r>
        <w:t>NER Pipeline for Medical Text — spaCy, custom NER training, scikit-learn evaluation</w:t>
      </w:r>
    </w:p>
    <w:p>
      <w:pPr>
        <w:pStyle w:val="Heading2"/>
      </w:pPr>
      <w:r>
        <w:t>Education</w:t>
      </w:r>
    </w:p>
    <w:p>
      <w:pPr>
        <w:pStyle w:val="ListBullet"/>
      </w:pPr>
      <w:r>
        <w:t>Master of Science — Computational Linguistics / NLP</w:t>
      </w:r>
    </w:p>
    <w:p>
      <w:pPr>
        <w:pStyle w:val="ListBullet"/>
      </w:pPr>
      <w:r>
        <w:t>Thesis: Fine-tuning large language models for low-resource NLP tasks</w:t>
      </w:r>
    </w:p>
    <w:p>
      <w:pPr>
        <w:pStyle w:val="ListBullet"/>
      </w:pPr>
      <w:r>
        <w:t>Relevant coursework: NLP, Deep Learning, Probabilistic Graphical Models, Information Retrieval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Hugging Face NLP Course (Certificate of Completion)</w:t>
      </w:r>
    </w:p>
    <w:p>
      <w:pPr>
        <w:pStyle w:val="ListBullet"/>
      </w:pPr>
      <w:r>
        <w:t>DeepLearning.AI Natural Language Processing Specialization</w:t>
      </w:r>
    </w:p>
    <w:p>
      <w:pPr>
        <w:pStyle w:val="ListBullet"/>
      </w:pPr>
      <w:r>
        <w:t>fast.ai Practical Deep Learning for Coders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