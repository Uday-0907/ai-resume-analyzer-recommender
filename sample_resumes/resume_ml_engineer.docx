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Engineer — Sample Resume (PII Removed)</w:t>
      </w:r>
    </w:p>
    <w:p>
      <w:r>
        <w:t>Objective: ML engineer with expertise in building, training, and deploying production-grade machine learning models using Python, PyTorch, scikit-learn, MLflow, and Docker.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Python, SQL, Linux (Bash scripting)</w:t>
      </w:r>
    </w:p>
    <w:p>
      <w:pPr>
        <w:pStyle w:val="ListBullet"/>
      </w:pPr>
      <w:r>
        <w:t>ML Frameworks: PyTorch, scikit-learn, TensorFlow, Keras, Deep Learning</w:t>
      </w:r>
    </w:p>
    <w:p>
      <w:pPr>
        <w:pStyle w:val="ListBullet"/>
      </w:pPr>
      <w:r>
        <w:t>MLOps &amp; Deployment: MLflow (experiment tracking, model registry), Docker, FastAPI, Git</w:t>
      </w:r>
    </w:p>
    <w:p>
      <w:pPr>
        <w:pStyle w:val="ListBullet"/>
      </w:pPr>
      <w:r>
        <w:t>Data Processing: Pandas, NumPy, Apache Spark (basic)</w:t>
      </w:r>
    </w:p>
    <w:p>
      <w:pPr>
        <w:pStyle w:val="ListBullet"/>
      </w:pPr>
      <w:r>
        <w:t>Cloud: AWS (SageMaker, S3, EC2)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Junior ML Engineer (18 months) — Tech startup</w:t>
      </w:r>
    </w:p>
    <w:p>
      <w:pPr>
        <w:pStyle w:val="ListBullet"/>
      </w:pPr>
      <w:r>
        <w:t xml:space="preserve">  • Trained and evaluated scikit-learn classification and regression models for fraud detection</w:t>
      </w:r>
    </w:p>
    <w:p>
      <w:pPr>
        <w:pStyle w:val="ListBullet"/>
      </w:pPr>
      <w:r>
        <w:t xml:space="preserve">  • Implemented MLflow tracking across all model runs; registered best model to MLflow Model Registry</w:t>
      </w:r>
    </w:p>
    <w:p>
      <w:pPr>
        <w:pStyle w:val="ListBullet"/>
      </w:pPr>
      <w:r>
        <w:t xml:space="preserve">  • Containerised ML inference services using Docker and served predictions via FastAPI REST API</w:t>
      </w:r>
    </w:p>
    <w:p>
      <w:pPr>
        <w:pStyle w:val="ListBullet"/>
      </w:pPr>
      <w:r>
        <w:t xml:space="preserve">  • Rebuilt training pipeline using PyTorch for a deep learning image classification task</w:t>
      </w:r>
    </w:p>
    <w:p>
      <w:pPr>
        <w:pStyle w:val="ListBullet"/>
      </w:pPr>
      <w:r>
        <w:t xml:space="preserve">  • Managed all experiments in Git with CI pipeline to auto-trigger retraining on data drift</w:t>
      </w:r>
    </w:p>
    <w:p>
      <w:pPr>
        <w:pStyle w:val="Heading2"/>
      </w:pPr>
      <w:r>
        <w:t>Projects</w:t>
      </w:r>
    </w:p>
    <w:p>
      <w:pPr>
        <w:pStyle w:val="ListBullet"/>
      </w:pPr>
      <w:r>
        <w:t>Sentiment Classifier — Python, PyTorch, scikit-learn, MLflow, Docker, FastAPI</w:t>
      </w:r>
    </w:p>
    <w:p>
      <w:pPr>
        <w:pStyle w:val="ListBullet"/>
      </w:pPr>
      <w:r>
        <w:t>Tabular Fraud Detector — Python, scikit-learn (RandomForest, XGBoost), Pandas, NumPy</w:t>
      </w:r>
    </w:p>
    <w:p>
      <w:pPr>
        <w:pStyle w:val="ListBullet"/>
      </w:pPr>
      <w:r>
        <w:t>End-to-End ML Pipeline — Docker Compose, FastAPI, MLflow, PostgreSQL, AWS S3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 of Engineering — Computer Science</w:t>
      </w:r>
    </w:p>
    <w:p>
      <w:pPr>
        <w:pStyle w:val="ListBullet"/>
      </w:pPr>
      <w:r>
        <w:t>Relevant coursework: Machine Learning, Deep Learning, Distributed Systems, Linear Algebra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Machine Learning Specialty</w:t>
      </w:r>
    </w:p>
    <w:p>
      <w:pPr>
        <w:pStyle w:val="ListBullet"/>
      </w:pPr>
      <w:r>
        <w:t>DeepLearning.AI TensorFlow Developer Certificate</w:t>
      </w:r>
    </w:p>
    <w:p>
      <w:pPr>
        <w:pStyle w:val="ListBullet"/>
      </w:pPr>
      <w:r>
        <w:t>Databricks Certified Associate Developer for Apache Spark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