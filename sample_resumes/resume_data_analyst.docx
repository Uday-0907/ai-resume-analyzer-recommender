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Analyst — Sample Resume (PII Removed)</w:t>
      </w:r>
    </w:p>
    <w:p>
      <w:r>
        <w:t>Objective: Analytical professional with 3+ years of experience turning raw data into actionable insights using Python, SQL, and data visualisation tools.</w:t>
      </w:r>
    </w:p>
    <w:p>
      <w:pPr>
        <w:pStyle w:val="Heading2"/>
      </w:pPr>
      <w:r>
        <w:t>Technical Skills</w:t>
      </w:r>
    </w:p>
    <w:p>
      <w:pPr>
        <w:pStyle w:val="ListBullet"/>
      </w:pPr>
      <w:r>
        <w:t>Languages &amp; Libraries: Python, SQL, R, Pandas, NumPy, Statistics</w:t>
      </w:r>
    </w:p>
    <w:p>
      <w:pPr>
        <w:pStyle w:val="ListBullet"/>
      </w:pPr>
      <w:r>
        <w:t>Visualisation: Power BI, Tableau, Excel (Pivot Tables, VLOOKUP, Charts)</w:t>
      </w:r>
    </w:p>
    <w:p>
      <w:pPr>
        <w:pStyle w:val="ListBullet"/>
      </w:pPr>
      <w:r>
        <w:t>Databases: SQL Server, PostgreSQL, MySQL</w:t>
      </w:r>
    </w:p>
    <w:p>
      <w:pPr>
        <w:pStyle w:val="ListBullet"/>
      </w:pPr>
      <w:r>
        <w:t>Tools: Git, Jupyter Notebook, Google Sheets</w:t>
      </w:r>
    </w:p>
    <w:p>
      <w:pPr>
        <w:pStyle w:val="Heading2"/>
      </w:pPr>
      <w:r>
        <w:t>Work Experience</w:t>
      </w:r>
    </w:p>
    <w:p>
      <w:pPr>
        <w:pStyle w:val="ListBullet"/>
      </w:pPr>
      <w:r>
        <w:t>Data Analyst Intern (12 months) — E-commerce firm</w:t>
      </w:r>
    </w:p>
    <w:p>
      <w:pPr>
        <w:pStyle w:val="ListBullet"/>
      </w:pPr>
      <w:r>
        <w:t xml:space="preserve">  • Built automated SQL queries to extract and summarise weekly KPI reports</w:t>
      </w:r>
    </w:p>
    <w:p>
      <w:pPr>
        <w:pStyle w:val="ListBullet"/>
      </w:pPr>
      <w:r>
        <w:t xml:space="preserve">  • Created Power BI dashboards tracking conversion rates, reducing manual reporting by 60%</w:t>
      </w:r>
    </w:p>
    <w:p>
      <w:pPr>
        <w:pStyle w:val="ListBullet"/>
      </w:pPr>
      <w:r>
        <w:t xml:space="preserve">  • Used Pandas and NumPy for data cleaning and exploratory data analysis (EDA) on 2M+ row datasets</w:t>
      </w:r>
    </w:p>
    <w:p>
      <w:pPr>
        <w:pStyle w:val="ListBullet"/>
      </w:pPr>
      <w:r>
        <w:t xml:space="preserve">  • Applied statistical hypothesis testing (t-tests, chi-squared) to validate A/B experiments</w:t>
      </w:r>
    </w:p>
    <w:p>
      <w:pPr>
        <w:pStyle w:val="ListBullet"/>
      </w:pPr>
      <w:r>
        <w:t xml:space="preserve">  • Developed Tableau workbooks for executive stakeholder presentations</w:t>
      </w:r>
    </w:p>
    <w:p>
      <w:pPr>
        <w:pStyle w:val="Heading2"/>
      </w:pPr>
      <w:r>
        <w:t>Projects</w:t>
      </w:r>
    </w:p>
    <w:p>
      <w:pPr>
        <w:pStyle w:val="ListBullet"/>
      </w:pPr>
      <w:r>
        <w:t>Sales Forecasting Dashboard — Python (Pandas, Statistics), Power BI, SQL</w:t>
      </w:r>
    </w:p>
    <w:p>
      <w:pPr>
        <w:pStyle w:val="ListBullet"/>
      </w:pPr>
      <w:r>
        <w:t>Customer Churn Analysis — Python, scikit-learn logistic regression, Tableau</w:t>
      </w:r>
    </w:p>
    <w:p>
      <w:pPr>
        <w:pStyle w:val="ListBullet"/>
      </w:pPr>
      <w:r>
        <w:t>Excel Financial Model — Excel advanced formulas, pivot tables, conditional formatting</w:t>
      </w:r>
    </w:p>
    <w:p>
      <w:pPr>
        <w:pStyle w:val="Heading2"/>
      </w:pPr>
      <w:r>
        <w:t>Education</w:t>
      </w:r>
    </w:p>
    <w:p>
      <w:pPr>
        <w:pStyle w:val="ListBullet"/>
      </w:pPr>
      <w:r>
        <w:t>Bachelor of Science — Data Science (3.8 GPA)</w:t>
      </w:r>
    </w:p>
    <w:p>
      <w:pPr>
        <w:pStyle w:val="ListBullet"/>
      </w:pPr>
      <w:r>
        <w:t>Relevant coursework: Statistics, Database Management, Data Visualisation, Machine Learning Foundations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Microsoft Power BI Data Analyst Associate (PL-300)</w:t>
      </w:r>
    </w:p>
    <w:p>
      <w:pPr>
        <w:pStyle w:val="ListBullet"/>
      </w:pPr>
      <w:r>
        <w:t>Google Data Analytics Professional Certificate</w:t>
      </w:r>
    </w:p>
    <w:p>
      <w:pPr>
        <w:pStyle w:val="ListBullet"/>
      </w:pPr>
      <w:r>
        <w:t>Tableau Desktop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